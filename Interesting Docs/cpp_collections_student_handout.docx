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4971" w14:textId="65FE1431" w:rsidR="006A763A" w:rsidRDefault="00000000">
      <w:pPr>
        <w:pStyle w:val="Title"/>
      </w:pPr>
      <w:r>
        <w:t>C++ Collections</w:t>
      </w:r>
    </w:p>
    <w:p w14:paraId="25734713" w14:textId="77777777" w:rsidR="006A763A" w:rsidRDefault="00000000">
      <w:pPr>
        <w:pStyle w:val="Heading1"/>
      </w:pPr>
      <w:r>
        <w:t>array</w:t>
      </w:r>
    </w:p>
    <w:p w14:paraId="527A6145" w14:textId="77777777" w:rsidR="006A763A" w:rsidRDefault="00000000">
      <w:r>
        <w:t>#include &lt;array&gt;</w:t>
      </w:r>
      <w:r>
        <w:br/>
        <w:t>Fixed-size container with fast indexing.</w:t>
      </w:r>
      <w:r>
        <w:br/>
        <w:t>Example:</w:t>
      </w:r>
      <w:r>
        <w:br/>
        <w:t>std::array&lt;int,4&gt; nums={1,2,3,4};</w:t>
      </w:r>
    </w:p>
    <w:p w14:paraId="3BF264D7" w14:textId="77777777" w:rsidR="006A763A" w:rsidRDefault="00000000">
      <w:pPr>
        <w:pStyle w:val="Heading1"/>
      </w:pPr>
      <w:r>
        <w:t>vector</w:t>
      </w:r>
    </w:p>
    <w:p w14:paraId="5D135E9A" w14:textId="77777777" w:rsidR="006A763A" w:rsidRDefault="00000000">
      <w:r>
        <w:t>#include &lt;vector&gt;</w:t>
      </w:r>
      <w:r>
        <w:br/>
        <w:t>Resizable array.</w:t>
      </w:r>
      <w:r>
        <w:br/>
        <w:t>Example:</w:t>
      </w:r>
      <w:r>
        <w:br/>
        <w:t>vector&lt;string&gt; names={"Ann","Bob"};</w:t>
      </w:r>
    </w:p>
    <w:p w14:paraId="4B211342" w14:textId="77777777" w:rsidR="006A763A" w:rsidRDefault="00000000">
      <w:pPr>
        <w:pStyle w:val="Heading1"/>
      </w:pPr>
      <w:r>
        <w:t>map</w:t>
      </w:r>
    </w:p>
    <w:p w14:paraId="4EECB899" w14:textId="77777777" w:rsidR="006A763A" w:rsidRDefault="00000000">
      <w:r>
        <w:t>#include &lt;map&gt;</w:t>
      </w:r>
      <w:r>
        <w:br/>
        <w:t>Key/value pairs sorted by key.</w:t>
      </w:r>
      <w:r>
        <w:br/>
        <w:t>Example:</w:t>
      </w:r>
      <w:r>
        <w:br/>
        <w:t>map&lt;string,int&gt; m; m["A"]=1;</w:t>
      </w:r>
    </w:p>
    <w:p w14:paraId="6A729574" w14:textId="77777777" w:rsidR="006A763A" w:rsidRDefault="00000000">
      <w:pPr>
        <w:pStyle w:val="Heading1"/>
      </w:pPr>
      <w:r>
        <w:t>set</w:t>
      </w:r>
    </w:p>
    <w:p w14:paraId="48DC751B" w14:textId="77777777" w:rsidR="006A763A" w:rsidRDefault="00000000">
      <w:r>
        <w:t>#include &lt;set&gt;</w:t>
      </w:r>
      <w:r>
        <w:br/>
        <w:t>Unique sorted values.</w:t>
      </w:r>
      <w:r>
        <w:br/>
        <w:t>Example:</w:t>
      </w:r>
      <w:r>
        <w:br/>
        <w:t>set&lt;int&gt; s={3,1,2};</w:t>
      </w:r>
    </w:p>
    <w:sectPr w:rsidR="006A76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662451">
    <w:abstractNumId w:val="8"/>
  </w:num>
  <w:num w:numId="2" w16cid:durableId="920678253">
    <w:abstractNumId w:val="6"/>
  </w:num>
  <w:num w:numId="3" w16cid:durableId="932781474">
    <w:abstractNumId w:val="5"/>
  </w:num>
  <w:num w:numId="4" w16cid:durableId="1057778426">
    <w:abstractNumId w:val="4"/>
  </w:num>
  <w:num w:numId="5" w16cid:durableId="180510540">
    <w:abstractNumId w:val="7"/>
  </w:num>
  <w:num w:numId="6" w16cid:durableId="1028994349">
    <w:abstractNumId w:val="3"/>
  </w:num>
  <w:num w:numId="7" w16cid:durableId="1874269020">
    <w:abstractNumId w:val="2"/>
  </w:num>
  <w:num w:numId="8" w16cid:durableId="2102606256">
    <w:abstractNumId w:val="1"/>
  </w:num>
  <w:num w:numId="9" w16cid:durableId="205804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94B"/>
    <w:rsid w:val="0015074B"/>
    <w:rsid w:val="001947B9"/>
    <w:rsid w:val="0029639D"/>
    <w:rsid w:val="00326F90"/>
    <w:rsid w:val="006A763A"/>
    <w:rsid w:val="00AA1D8D"/>
    <w:rsid w:val="00B47730"/>
    <w:rsid w:val="00CB0664"/>
    <w:rsid w:val="00F03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4196F"/>
  <w14:defaultImageDpi w14:val="300"/>
  <w15:docId w15:val="{C827A09A-E59C-F645-8725-97E79A6A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James, Gary</cp:lastModifiedBy>
  <cp:revision>2</cp:revision>
  <dcterms:created xsi:type="dcterms:W3CDTF">2013-12-23T23:15:00Z</dcterms:created>
  <dcterms:modified xsi:type="dcterms:W3CDTF">2026-04-07T05:50:00Z</dcterms:modified>
  <cp:category/>
</cp:coreProperties>
</file>